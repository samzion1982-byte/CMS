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Multi-Church CMS Deployment Guide</w:t>
      </w:r>
    </w:p>
    <w:p>
      <w:r>
        <w:t xml:space="preserve">Complete guide for deploying </w:t>
      </w:r>
      <w:r>
        <w:rPr>
          <w:b/>
        </w:rPr>
        <w:t>one CMS codebase</w:t>
      </w:r>
      <w:r>
        <w:t xml:space="preserve"> to </w:t>
      </w:r>
      <w:r>
        <w:rPr>
          <w:b/>
        </w:rPr>
        <w:t>many churches</w:t>
      </w:r>
      <w:r>
        <w:t xml:space="preserve">, each with its </w:t>
      </w:r>
      <w:r>
        <w:rPr>
          <w:b/>
        </w:rPr>
        <w:t>own Supabase</w:t>
      </w:r>
      <w:r>
        <w:t>, and for pushing updates so live churches pick them up quickly.</w:t>
      </w:r>
    </w:p>
    <w:p>
      <w:pPr>
        <w:pStyle w:val="Heading1"/>
      </w:pPr>
      <w:r>
        <w:t>1. Big picture (read this first)</w:t>
      </w:r>
    </w:p>
    <w:p>
      <w:r>
        <w:t xml:space="preserve">Think of the system as </w:t>
      </w:r>
      <w:r>
        <w:rPr>
          <w:b/>
        </w:rPr>
        <w:t>two layers</w:t>
      </w:r>
      <w:r>
        <w:t>:</w:t>
      </w:r>
    </w:p>
    <w:p>
      <w:pPr>
        <w:ind w:left="144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SHARED (one GitHub repo = one product)                     │</w:t>
        <w:br/>
        <w:t>│  • React / Vite website code                                │</w:t>
        <w:br/>
        <w:t>│  • Edge Function source files in the repo                   │</w:t>
        <w:br/>
        <w:t>│  • SQL migration files in the repo                          │</w:t>
        <w:br/>
        <w:t>│  • Setup docs, backup logic, UI pages                       │</w:t>
        <w:br/>
        <w:t>└───────────────────────────┬─────────────────────────────────┘</w:t>
        <w:br/>
        <w:t xml:space="preserve">                            │  you deploy / copy from here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PER CHURCH (private to that church)                        │</w:t>
        <w:br/>
        <w:t>│  • Its own Supabase project (database + storage + auth)     │</w:t>
        <w:br/>
        <w:t>│  • Its own Edge Functions + secrets                         │</w:t>
        <w:br/>
        <w:t>│  • Its own Google Drive backup folder / OAuth               │</w:t>
        <w:br/>
        <w:t>│  • Its own website URL (optional custom domain)             │</w:t>
        <w:br/>
        <w:t>│  • Its own members, receipts, photos, users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Important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When you update…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Does every church get it automatically?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Website UI / pages (push to GitHub </w:t>
            </w:r>
            <w:r>
              <w:rPr>
                <w:rFonts w:ascii="Consolas" w:hAnsi="Consolas"/>
                <w:color w:val="115E59"/>
                <w:sz w:val="18"/>
              </w:rPr>
              <w:t>main</w:t>
            </w:r>
            <w:r>
              <w:rPr>
                <w:sz w:val="18"/>
              </w:rPr>
              <w:t>)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— if each church’s Vercel (or host) is connected to the same repo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SQL schema / new tables / RPCs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— run migrations on </w:t>
            </w:r>
            <w:r>
              <w:rPr>
                <w:b/>
                <w:sz w:val="18"/>
              </w:rPr>
              <w:t>each</w:t>
            </w:r>
            <w:r>
              <w:rPr>
                <w:sz w:val="18"/>
              </w:rPr>
              <w:t xml:space="preserve"> church Supabase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Edge Functions (</w:t>
            </w:r>
            <w:r>
              <w:rPr>
                <w:rFonts w:ascii="Consolas" w:hAnsi="Consolas"/>
                <w:color w:val="115E59"/>
                <w:sz w:val="18"/>
              </w:rPr>
              <w:t>cms-full-backup</w:t>
            </w:r>
            <w:r>
              <w:rPr>
                <w:sz w:val="18"/>
              </w:rPr>
              <w:t>, etc.)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— redeploy on </w:t>
            </w:r>
            <w:r>
              <w:rPr>
                <w:b/>
                <w:sz w:val="18"/>
              </w:rPr>
              <w:t>each</w:t>
            </w:r>
            <w:r>
              <w:rPr>
                <w:sz w:val="18"/>
              </w:rPr>
              <w:t xml:space="preserve"> church Supabase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Edge secrets / OAuth / Drive folder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— per church</w:t>
            </w:r>
          </w:p>
        </w:tc>
      </w:tr>
    </w:tbl>
    <w:p/>
    <w:p>
      <w:r>
        <w:t xml:space="preserve">So: </w:t>
      </w:r>
      <w:r>
        <w:rPr>
          <w:b/>
        </w:rPr>
        <w:t>frontend updates can be instant for all churches</w:t>
      </w:r>
      <w:r>
        <w:t xml:space="preserve">; </w:t>
      </w:r>
      <w:r>
        <w:rPr>
          <w:b/>
        </w:rPr>
        <w:t>backend (Supabase) updates are a checklist per church</w:t>
      </w:r>
      <w:r>
        <w:t>.</w:t>
      </w:r>
    </w:p>
    <w:p>
      <w:pPr>
        <w:pStyle w:val="Heading1"/>
      </w:pPr>
      <w:r>
        <w:t>2. Recommended architecture (example)</w:t>
      </w:r>
    </w:p>
    <w:p>
      <w:r>
        <w:t>Example churches: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Church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Website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Supabase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St Paul’s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https://stpauls.yourcms.app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https://aaa111.supabase.co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St Mary’s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https://stmarys.yourcms.app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https://bbb222.supabase.co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St John’s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https://stjohns.yourcms.app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https://ccc333.supabase.co</w:t>
            </w:r>
          </w:p>
        </w:tc>
      </w:tr>
    </w:tbl>
    <w:p/>
    <w:p>
      <w:pPr>
        <w:ind w:left="144"/>
      </w:pPr>
      <w:r>
        <w:rPr>
          <w:rFonts w:ascii="Consolas" w:hAnsi="Consolas"/>
          <w:sz w:val="16"/>
        </w:rPr>
        <w:t xml:space="preserve">                    GitHub: samzion1982-byte/CMS</w:t>
        <w:br/>
        <w:t xml:space="preserve">                              (branch: main)</w:t>
        <w:br/>
        <w:t xml:space="preserve">                                   │</w:t>
        <w:br/>
        <w:t xml:space="preserve">           ┌───────────────────────┼───────────────────────┐</w:t>
        <w:br/>
        <w:t xml:space="preserve">           │                       │                       │</w:t>
        <w:br/>
        <w:t xml:space="preserve">           ▼                       ▼                       ▼</w:t>
        <w:br/>
        <w:t xml:space="preserve">   Vercel: St Paul’s        Vercel: St Mary’s       Vercel: St John’s</w:t>
        <w:br/>
        <w:t xml:space="preserve">   env: URL+anon A          env: URL+anon B         env: URL+anon C</w:t>
        <w:br/>
        <w:t xml:space="preserve">           │                       │                       │</w:t>
        <w:br/>
        <w:t xml:space="preserve">           ▼                       ▼                       ▼</w:t>
        <w:br/>
        <w:t xml:space="preserve">   Supabase A               Supabase B               Supabase C</w:t>
        <w:br/>
        <w:t xml:space="preserve">   (data A, photos A)       (data B, photos B)       (data C, photos C)</w:t>
        <w:br/>
        <w:t xml:space="preserve">           │                       │                       │</w:t>
        <w:br/>
        <w:t xml:space="preserve">           ▼                       ▼                       ▼</w:t>
        <w:br/>
        <w:t xml:space="preserve">   Google Drive A           Google Drive B           Google Drive C</w:t>
      </w:r>
    </w:p>
    <w:p>
      <w:r>
        <w:rPr>
          <w:b/>
        </w:rPr>
        <w:t>Why one Vercel project per church?</w:t>
      </w:r>
    </w:p>
    <w:p>
      <w:r>
        <w:t xml:space="preserve">Vite bakes config at </w:t>
      </w:r>
      <w:r>
        <w:rPr>
          <w:b/>
        </w:rPr>
        <w:t>build</w:t>
      </w:r>
      <w:r>
        <w:t xml:space="preserve"> time. Each church build must know </w:t>
      </w:r>
      <w:r>
        <w:rPr>
          <w:b/>
        </w:rPr>
        <w:t>that</w:t>
      </w:r>
      <w:r>
        <w:t xml:space="preserve"> church’s Supabase URL + anon key. Separate Vercel projects (same GitHub repo, different env) is the simplest reliable model.</w:t>
      </w:r>
    </w:p>
    <w:p>
      <w:pPr>
        <w:ind w:left="288"/>
      </w:pPr>
      <w:r>
        <w:rPr>
          <w:i/>
          <w:color w:val="475569"/>
        </w:rPr>
        <w:t xml:space="preserve">Today the repo still has Supabase URL/keys hardcoded in </w:t>
      </w:r>
      <w:r>
        <w:rPr>
          <w:rFonts w:ascii="Consolas" w:hAnsi="Consolas"/>
          <w:i/>
          <w:color w:val="475569"/>
          <w:sz w:val="18"/>
        </w:rPr>
        <w:t>src/lib/supabase.js</w:t>
      </w:r>
      <w:r>
        <w:rPr>
          <w:i/>
          <w:color w:val="475569"/>
        </w:rPr>
        <w:t xml:space="preserve"> for the first church. For true multi-church auto-deploy, move those to environment variables (see Section 7). Until then, changing church means changing that file or maintaining a branch/env strategy.</w:t>
      </w:r>
    </w:p>
    <w:p>
      <w:pPr>
        <w:pStyle w:val="Heading1"/>
      </w:pPr>
      <w:r>
        <w:t>3. What lives where (concrete examples)</w:t>
      </w:r>
    </w:p>
    <w:p>
      <w:pPr>
        <w:pStyle w:val="Heading2"/>
      </w:pPr>
      <w:r>
        <w:t>Shared in GitHub (same for everyone)</w:t>
      </w:r>
    </w:p>
    <w:p>
      <w:pPr>
        <w:ind w:left="144"/>
      </w:pPr>
      <w:r>
        <w:rPr>
          <w:rFonts w:ascii="Consolas" w:hAnsi="Consolas"/>
          <w:sz w:val="16"/>
        </w:rPr>
        <w:t>CMS/</w:t>
        <w:br/>
        <w:t>├── src/pages/...                 ← UI</w:t>
        <w:br/>
        <w:t>├── src/lib/cmsFullBackup.js      ← backup client</w:t>
        <w:br/>
        <w:t>├── supabase/functions/</w:t>
        <w:br/>
        <w:t>│   ├── cms-full-backup/          ← backup/restore function SOURCE</w:t>
        <w:br/>
        <w:t>│   ├── cms-google-oauth/         ← Google login SOURCE</w:t>
        <w:br/>
        <w:t>│   └── cms-provision/            ← new-church bootstrap SOURCE</w:t>
        <w:br/>
        <w:t>├── supabase/migrations/          ← SQL scripts</w:t>
        <w:br/>
        <w:t>└── public/docs/                  ← setup / deployment guides</w:t>
      </w:r>
    </w:p>
    <w:p>
      <w:pPr>
        <w:pStyle w:val="Heading2"/>
      </w:pPr>
      <w:r>
        <w:t>Unique per church (never shared)</w:t>
      </w:r>
    </w:p>
    <w:p>
      <w:pPr>
        <w:ind w:left="144"/>
      </w:pPr>
      <w:r>
        <w:rPr>
          <w:rFonts w:ascii="Consolas" w:hAnsi="Consolas"/>
          <w:sz w:val="16"/>
        </w:rPr>
        <w:t>Church “St Mary’s”</w:t>
        <w:br/>
        <w:t>├── Supabase project</w:t>
        <w:br/>
        <w:t>│   ├── tables: members, receipts, ...   ← THEIR data</w:t>
        <w:br/>
        <w:t>│   ├── storage: member-photos, ...      ← THEIR files</w:t>
        <w:br/>
        <w:t>│   ├── auth users                       ← THEIR logins</w:t>
        <w:br/>
        <w:t>│   ├── Edge Functions (deployed copy)</w:t>
        <w:br/>
        <w:t>│   └── Secrets: GOOGLE_OAUTH_*, ...</w:t>
        <w:br/>
        <w:t>├── Website env</w:t>
        <w:br/>
        <w:t>│   ├── VITE_SUPABASE_URL=https://bbb222.supabase.co</w:t>
        <w:br/>
        <w:t>│   └── VITE_SUPABASE_ANON_KEY=eyJ... (anon only)</w:t>
        <w:br/>
        <w:t>└── Google Drive folder “CMS Backups – St Marys”</w:t>
      </w:r>
    </w:p>
    <w:p>
      <w:r>
        <w:rPr>
          <w:b/>
        </w:rPr>
        <w:t>Never put `SERVICE_ROLE` key in the public website.</w:t>
      </w:r>
    </w:p>
    <w:p>
      <w:r>
        <w:t>Service role belongs only in Supabase Edge Function secrets / server tools (and temporarily in Backup → New Setup form, which does not store it).</w:t>
      </w:r>
    </w:p>
    <w:p>
      <w:pPr>
        <w:pStyle w:val="Heading1"/>
      </w:pPr>
      <w:r>
        <w:t>4. Day-0: Prepare the product (once)</w:t>
      </w:r>
    </w:p>
    <w:p>
      <w:pPr>
        <w:pStyle w:val="ListNumber"/>
      </w:pPr>
      <w:r>
        <w:t xml:space="preserve">Finish development on GitHub </w:t>
      </w:r>
      <w:r>
        <w:rPr>
          <w:rFonts w:ascii="Consolas" w:hAnsi="Consolas"/>
          <w:color w:val="115E59"/>
          <w:sz w:val="18"/>
        </w:rPr>
        <w:t>main</w:t>
      </w:r>
      <w:r>
        <w:t>.</w:t>
      </w:r>
    </w:p>
    <w:p>
      <w:pPr>
        <w:pStyle w:val="ListNumber"/>
      </w:pPr>
      <w:r>
        <w:t xml:space="preserve">Connect </w:t>
      </w:r>
      <w:r>
        <w:rPr>
          <w:b/>
        </w:rPr>
        <w:t>Vercel</w:t>
      </w:r>
      <w:r>
        <w:t xml:space="preserve"> (or similar) to the GitHub repo.</w:t>
      </w:r>
    </w:p>
    <w:p>
      <w:pPr>
        <w:pStyle w:val="ListNumber"/>
      </w:pPr>
      <w:r>
        <w:t>Decide naming pattern, e.g.:</w:t>
      </w:r>
    </w:p>
    <w:p>
      <w:r>
        <w:t xml:space="preserve">   - Vercel project: </w:t>
      </w:r>
      <w:r>
        <w:rPr>
          <w:rFonts w:ascii="Consolas" w:hAnsi="Consolas"/>
          <w:color w:val="115E59"/>
          <w:sz w:val="18"/>
        </w:rPr>
        <w:t>cms-stpauls</w:t>
      </w:r>
      <w:r>
        <w:t xml:space="preserve">, </w:t>
      </w:r>
      <w:r>
        <w:rPr>
          <w:rFonts w:ascii="Consolas" w:hAnsi="Consolas"/>
          <w:color w:val="115E59"/>
          <w:sz w:val="18"/>
        </w:rPr>
        <w:t>cms-stmarys</w:t>
      </w:r>
    </w:p>
    <w:p>
      <w:r>
        <w:t xml:space="preserve">   - Domain: </w:t>
      </w:r>
      <w:r>
        <w:rPr>
          <w:rFonts w:ascii="Consolas" w:hAnsi="Consolas"/>
          <w:color w:val="115E59"/>
          <w:sz w:val="18"/>
        </w:rPr>
        <w:t>stpauls.yourcms.app</w:t>
      </w:r>
    </w:p>
    <w:p>
      <w:pPr>
        <w:pStyle w:val="ListNumber"/>
      </w:pPr>
      <w:r>
        <w:t>Keep Edge Function sources and SQL migrations in the repo so you can copy them to every church.</w:t>
      </w:r>
    </w:p>
    <w:p>
      <w:pPr>
        <w:pStyle w:val="Heading1"/>
      </w:pPr>
      <w:r>
        <w:t>5. Day-1: Onboard a NEW church (full checklist)</w:t>
      </w:r>
    </w:p>
    <w:p>
      <w:r>
        <w:t xml:space="preserve">Worked example: </w:t>
      </w:r>
      <w:r>
        <w:rPr>
          <w:b/>
        </w:rPr>
        <w:t>St Mary’s</w:t>
      </w:r>
      <w:r>
        <w:t>.</w:t>
      </w:r>
    </w:p>
    <w:p>
      <w:pPr>
        <w:pStyle w:val="Heading2"/>
      </w:pPr>
      <w:r>
        <w:t>Step A — Create Supabase project</w:t>
      </w:r>
    </w:p>
    <w:p>
      <w:pPr>
        <w:pStyle w:val="ListNumber"/>
      </w:pPr>
      <w:r>
        <w:t xml:space="preserve">[supabase.com](https://supabase.com) → New project → name </w:t>
      </w:r>
      <w:r>
        <w:rPr>
          <w:rFonts w:ascii="Consolas" w:hAnsi="Consolas"/>
          <w:color w:val="115E59"/>
          <w:sz w:val="18"/>
        </w:rPr>
        <w:t>cms-stmarys</w:t>
      </w:r>
      <w:r>
        <w:t>.</w:t>
      </w:r>
    </w:p>
    <w:p>
      <w:pPr>
        <w:pStyle w:val="ListNumber"/>
      </w:pPr>
      <w:r>
        <w:t>Save:</w:t>
      </w:r>
    </w:p>
    <w:p>
      <w:r>
        <w:t xml:space="preserve">   - Project URL → </w:t>
      </w:r>
      <w:r>
        <w:rPr>
          <w:rFonts w:ascii="Consolas" w:hAnsi="Consolas"/>
          <w:color w:val="115E59"/>
          <w:sz w:val="18"/>
        </w:rPr>
        <w:t>https://bbbbbbbb.supabase.co</w:t>
      </w:r>
    </w:p>
    <w:p>
      <w:r>
        <w:t xml:space="preserve">   - </w:t>
      </w:r>
      <w:r>
        <w:rPr>
          <w:rFonts w:ascii="Consolas" w:hAnsi="Consolas"/>
          <w:color w:val="115E59"/>
          <w:sz w:val="18"/>
        </w:rPr>
        <w:t>anon</w:t>
      </w:r>
      <w:r>
        <w:t xml:space="preserve"> </w:t>
      </w:r>
      <w:r>
        <w:rPr>
          <w:rFonts w:ascii="Consolas" w:hAnsi="Consolas"/>
          <w:color w:val="115E59"/>
          <w:sz w:val="18"/>
        </w:rPr>
        <w:t>public</w:t>
      </w:r>
      <w:r>
        <w:t xml:space="preserve"> key</w:t>
      </w:r>
    </w:p>
    <w:p>
      <w:r>
        <w:t xml:space="preserve">   - </w:t>
      </w:r>
      <w:r>
        <w:rPr>
          <w:rFonts w:ascii="Consolas" w:hAnsi="Consolas"/>
          <w:color w:val="115E59"/>
          <w:sz w:val="18"/>
        </w:rPr>
        <w:t>service_role</w:t>
      </w:r>
      <w:r>
        <w:t xml:space="preserve"> key (keep private)</w:t>
      </w:r>
    </w:p>
    <w:p>
      <w:r>
        <w:t xml:space="preserve">   - Database password</w:t>
      </w:r>
    </w:p>
    <w:p>
      <w:pPr>
        <w:pStyle w:val="Heading2"/>
      </w:pPr>
      <w:r>
        <w:t>Step B — Bootstrap schema / Super Admin</w:t>
      </w:r>
    </w:p>
    <w:p>
      <w:r>
        <w:t>From an already-working CMS (e.g. St Paul’s) as Super Admin:</w:t>
      </w:r>
    </w:p>
    <w:p>
      <w:pPr>
        <w:pStyle w:val="ListNumber"/>
      </w:pPr>
      <w:r>
        <w:t xml:space="preserve">Open </w:t>
      </w:r>
      <w:r>
        <w:rPr>
          <w:b/>
        </w:rPr>
        <w:t>Backup &amp; Restore</w:t>
      </w:r>
      <w:r>
        <w:t xml:space="preserve"> → </w:t>
      </w:r>
      <w:r>
        <w:rPr>
          <w:b/>
        </w:rPr>
        <w:t>New Setup / Upgrade</w:t>
      </w:r>
      <w:r>
        <w:t xml:space="preserve"> → </w:t>
      </w:r>
      <w:r>
        <w:rPr>
          <w:b/>
        </w:rPr>
        <w:t>Initialize</w:t>
      </w:r>
      <w:r>
        <w:t>.</w:t>
      </w:r>
    </w:p>
    <w:p>
      <w:pPr>
        <w:pStyle w:val="ListNumber"/>
      </w:pPr>
      <w:r>
        <w:t>Paste St Mary’s URL, anon, service_role, DB password, Super Admin email/password.</w:t>
      </w:r>
    </w:p>
    <w:p>
      <w:pPr>
        <w:pStyle w:val="ListNumber"/>
      </w:pPr>
      <w:r>
        <w:t xml:space="preserve">Run </w:t>
      </w:r>
      <w:r>
        <w:rPr>
          <w:b/>
        </w:rPr>
        <w:t>Initialize church project</w:t>
      </w:r>
      <w:r>
        <w:t>.</w:t>
      </w:r>
    </w:p>
    <w:p>
      <w:r>
        <w:t xml:space="preserve">This creates bootstrap tables/buckets/admin on the </w:t>
      </w:r>
      <w:r>
        <w:rPr>
          <w:b/>
        </w:rPr>
        <w:t>target</w:t>
      </w:r>
      <w:r>
        <w:t xml:space="preserve"> project.</w:t>
      </w:r>
    </w:p>
    <w:p>
      <w:r>
        <w:t xml:space="preserve">Then in St Mary’s Supabase </w:t>
      </w:r>
      <w:r>
        <w:rPr>
          <w:b/>
        </w:rPr>
        <w:t>SQL Editor</w:t>
      </w:r>
      <w:r>
        <w:t xml:space="preserve">, run the full set of migrations from </w:t>
      </w:r>
      <w:r>
        <w:rPr>
          <w:rFonts w:ascii="Consolas" w:hAnsi="Consolas"/>
          <w:color w:val="115E59"/>
          <w:sz w:val="18"/>
        </w:rPr>
        <w:t>supabase/migrations/</w:t>
      </w:r>
      <w:r>
        <w:t xml:space="preserve"> (same scripts you use for St Paul’s), especially backup-related ones if you want Drive backup.</w:t>
      </w:r>
    </w:p>
    <w:p>
      <w:pPr>
        <w:pStyle w:val="Heading2"/>
      </w:pPr>
      <w:r>
        <w:t>Step C — Deploy Edge Functions on St Mary’s Supabase</w:t>
      </w:r>
    </w:p>
    <w:p>
      <w:r>
        <w:t>Deploy (paste from repo / CLI):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cms-google-oauth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 Google Drive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cms-full-backup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Backup / restore / sync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cms-provision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Optional (only needed on a “hub” church that provisions others)</w:t>
            </w:r>
          </w:p>
        </w:tc>
      </w:tr>
    </w:tbl>
    <w:p/>
    <w:p>
      <w:r>
        <w:t>Set secrets on St Mary’s project:</w:t>
      </w:r>
    </w:p>
    <w:p>
      <w:pPr>
        <w:ind w:left="144"/>
      </w:pPr>
      <w:r>
        <w:rPr>
          <w:rFonts w:ascii="Consolas" w:hAnsi="Consolas"/>
          <w:sz w:val="16"/>
        </w:rPr>
        <w:t>GOOGLE_OAUTH_CLIENT_ID     = 123456789012-xxxx.apps.googleusercontent.com</w:t>
        <w:br/>
        <w:t>GOOGLE_OAUTH_CLIENT_SECRET = GOCSPX-xxxxxxxx</w:t>
      </w:r>
    </w:p>
    <w:p>
      <w:r>
        <w:t xml:space="preserve">(See </w:t>
      </w:r>
      <w:r>
        <w:rPr>
          <w:b/>
        </w:rPr>
        <w:t>Setup Documentation</w:t>
      </w:r>
      <w:r>
        <w:t xml:space="preserve"> on Backup page for OAuth Google Cloud steps.)</w:t>
      </w:r>
    </w:p>
    <w:p>
      <w:pPr>
        <w:pStyle w:val="Heading2"/>
      </w:pPr>
      <w:r>
        <w:t>Step D — Create website deployment for St Mary’s</w:t>
      </w:r>
    </w:p>
    <w:p>
      <w:pPr>
        <w:pStyle w:val="ListNumber"/>
      </w:pPr>
      <w:r>
        <w:t xml:space="preserve">Vercel → </w:t>
      </w:r>
      <w:r>
        <w:rPr>
          <w:b/>
        </w:rPr>
        <w:t>Add New Project</w:t>
      </w:r>
      <w:r>
        <w:t xml:space="preserve"> → import </w:t>
      </w:r>
      <w:r>
        <w:rPr>
          <w:b/>
        </w:rPr>
        <w:t>same</w:t>
      </w:r>
      <w:r>
        <w:t xml:space="preserve"> GitHub repo.</w:t>
      </w:r>
    </w:p>
    <w:p>
      <w:pPr>
        <w:pStyle w:val="ListNumber"/>
      </w:pPr>
      <w:r>
        <w:t xml:space="preserve">Project name: </w:t>
      </w:r>
      <w:r>
        <w:rPr>
          <w:rFonts w:ascii="Consolas" w:hAnsi="Consolas"/>
          <w:color w:val="115E59"/>
          <w:sz w:val="18"/>
        </w:rPr>
        <w:t>cms-stmarys</w:t>
      </w:r>
      <w:r>
        <w:t>.</w:t>
      </w:r>
    </w:p>
    <w:p>
      <w:pPr>
        <w:pStyle w:val="ListNumber"/>
      </w:pPr>
      <w:r>
        <w:t>Environment variables:</w:t>
      </w:r>
    </w:p>
    <w:p>
      <w:pPr>
        <w:ind w:left="144"/>
      </w:pPr>
      <w:r>
        <w:rPr>
          <w:rFonts w:ascii="Consolas" w:hAnsi="Consolas"/>
          <w:sz w:val="16"/>
        </w:rPr>
        <w:t>VITE_SUPABASE_URL=https://bbbbbbbb.supabase.co</w:t>
        <w:br/>
        <w:t>VITE_SUPABASE_ANON_KEY=eyJhbGciOiJIUzI1NiIsInR5cCI6IkpXVCJ9...</w:t>
      </w:r>
    </w:p>
    <w:p>
      <w:pPr>
        <w:pStyle w:val="ListNumber"/>
      </w:pPr>
      <w:r>
        <w:t xml:space="preserve">Deploy → get URL e.g. </w:t>
      </w:r>
      <w:r>
        <w:rPr>
          <w:rFonts w:ascii="Consolas" w:hAnsi="Consolas"/>
          <w:color w:val="115E59"/>
          <w:sz w:val="18"/>
        </w:rPr>
        <w:t>https://cms-stmarys.vercel.app</w:t>
      </w:r>
      <w:r>
        <w:t>.</w:t>
      </w:r>
    </w:p>
    <w:p>
      <w:pPr>
        <w:pStyle w:val="ListNumber"/>
      </w:pPr>
      <w:r>
        <w:t xml:space="preserve">Optional: attach custom domain </w:t>
      </w:r>
      <w:r>
        <w:rPr>
          <w:rFonts w:ascii="Consolas" w:hAnsi="Consolas"/>
          <w:color w:val="115E59"/>
          <w:sz w:val="18"/>
        </w:rPr>
        <w:t>stmarys.yourcms.app</w:t>
      </w:r>
      <w:r>
        <w:t>.</w:t>
      </w:r>
    </w:p>
    <w:p>
      <w:pPr>
        <w:pStyle w:val="Heading2"/>
      </w:pPr>
      <w:r>
        <w:t>Step E — Google Drive backup for St Mary’s</w:t>
      </w:r>
    </w:p>
    <w:p>
      <w:pPr>
        <w:pStyle w:val="ListNumber"/>
      </w:pPr>
      <w:r>
        <w:t>Add redirect URI in Google Cloud:</w:t>
      </w:r>
    </w:p>
    <w:p>
      <w:pPr>
        <w:ind w:left="144"/>
      </w:pPr>
      <w:r>
        <w:rPr>
          <w:rFonts w:ascii="Consolas" w:hAnsi="Consolas"/>
          <w:sz w:val="16"/>
        </w:rPr>
        <w:t>https://cms-stmarys.vercel.app/backup/google-callback</w:t>
      </w:r>
    </w:p>
    <w:p>
      <w:r>
        <w:t>(or their custom domain equivalent)</w:t>
      </w:r>
    </w:p>
    <w:p>
      <w:pPr>
        <w:pStyle w:val="ListNumber"/>
      </w:pPr>
      <w:r>
        <w:t xml:space="preserve">On St Mary’s site → Backup → </w:t>
      </w:r>
      <w:r>
        <w:rPr>
          <w:b/>
        </w:rPr>
        <w:t>Connect Google</w:t>
      </w:r>
      <w:r>
        <w:t xml:space="preserve"> → save Drive folder ID.</w:t>
      </w:r>
    </w:p>
    <w:p>
      <w:pPr>
        <w:pStyle w:val="Heading2"/>
      </w:pPr>
      <w:r>
        <w:t>Step F — Smoke test</w:t>
      </w:r>
    </w:p>
    <w:p>
      <w:pPr>
        <w:pStyle w:val="ListBullet"/>
      </w:pPr>
      <w:r>
        <w:t>Login as Super Admin</w:t>
      </w:r>
    </w:p>
    <w:p>
      <w:pPr>
        <w:pStyle w:val="ListBullet"/>
      </w:pPr>
      <w:r>
        <w:t>Create a test member / receipt</w:t>
      </w:r>
    </w:p>
    <w:p>
      <w:pPr>
        <w:pStyle w:val="ListBullet"/>
      </w:pPr>
      <w:r>
        <w:t>Run a small Full Backup</w:t>
      </w:r>
    </w:p>
    <w:p>
      <w:pPr>
        <w:pStyle w:val="ListBullet"/>
      </w:pPr>
      <w:r>
        <w:t>Confirm Drive folder updates</w:t>
      </w:r>
    </w:p>
    <w:p>
      <w:r>
        <w:rPr>
          <w:b/>
        </w:rPr>
        <w:t>St Mary’s is live.</w:t>
      </w:r>
      <w:r>
        <w:t xml:space="preserve"> Repeat A–F for each new church.</w:t>
      </w:r>
    </w:p>
    <w:p>
      <w:pPr>
        <w:pStyle w:val="Heading1"/>
      </w:pPr>
      <w:r>
        <w:t>6. Day-N: You update the product — what to do</w:t>
      </w:r>
    </w:p>
    <w:p>
      <w:r>
        <w:t>You fix a bug or add a feature. Goal: churches see it soon.</w:t>
      </w:r>
    </w:p>
    <w:p>
      <w:pPr>
        <w:pStyle w:val="Heading2"/>
      </w:pPr>
      <w:r>
        <w:t>Case 1 — Only website / UI change</w:t>
      </w:r>
    </w:p>
    <w:p>
      <w:r>
        <w:t>Example: change button color, fix Receipts layout, improve Backup chooser.</w:t>
      </w:r>
    </w:p>
    <w:p>
      <w:pPr>
        <w:ind w:left="144"/>
      </w:pPr>
      <w:r>
        <w:rPr>
          <w:rFonts w:ascii="Consolas" w:hAnsi="Consolas"/>
          <w:sz w:val="16"/>
        </w:rPr>
        <w:t xml:space="preserve"> You edit code → git push origin main</w:t>
        <w:br/>
        <w:t xml:space="preserve">        │</w:t>
        <w:br/>
        <w:t xml:space="preserve">        ├──────────────► Vercel St Paul’s  rebuilds → live</w:t>
        <w:br/>
        <w:t xml:space="preserve">        ├──────────────► Vercel St Mary’s  rebuilds → live</w:t>
        <w:br/>
        <w:t xml:space="preserve">        └──────────────► Vercel St John’s  rebuilds → live</w:t>
      </w:r>
    </w:p>
    <w:p>
      <w:r>
        <w:rPr>
          <w:b/>
        </w:rPr>
        <w:t>Supabase:</w:t>
      </w:r>
      <w:r>
        <w:t xml:space="preserve"> nothing to do.</w:t>
      </w:r>
    </w:p>
    <w:p>
      <w:r>
        <w:rPr>
          <w:b/>
        </w:rPr>
        <w:t>Users:</w:t>
      </w:r>
      <w:r>
        <w:t xml:space="preserve"> hard-refresh browser if they still see old UI.</w:t>
      </w:r>
    </w:p>
    <w:p>
      <w:pPr>
        <w:pStyle w:val="Heading2"/>
      </w:pPr>
      <w:r>
        <w:t>Case 2 — New / changed SQL (tables, RPCs, columns)</w:t>
      </w:r>
    </w:p>
    <w:p>
      <w:r>
        <w:t xml:space="preserve">Example: new migration </w:t>
      </w:r>
      <w:r>
        <w:rPr>
          <w:rFonts w:ascii="Consolas" w:hAnsi="Consolas"/>
          <w:color w:val="115E59"/>
          <w:sz w:val="18"/>
        </w:rPr>
        <w:t>20260901_fee_plans.sql</w:t>
      </w:r>
      <w:r>
        <w:t>.</w:t>
      </w:r>
    </w:p>
    <w:p>
      <w:pPr>
        <w:ind w:left="144"/>
      </w:pPr>
      <w:r>
        <w:rPr>
          <w:rFonts w:ascii="Consolas" w:hAnsi="Consolas"/>
          <w:sz w:val="16"/>
        </w:rPr>
        <w:t xml:space="preserve"> Push to GitHub (keeps the .sql in repo)</w:t>
        <w:br/>
        <w:t xml:space="preserve">        │</w:t>
        <w:br/>
        <w:t xml:space="preserve">        ▼</w:t>
        <w:br/>
        <w:t xml:space="preserve"> For EACH church Supabase SQL Editor:</w:t>
        <w:br/>
        <w:t xml:space="preserve">   paste &amp; run the new migration</w:t>
      </w:r>
    </w:p>
    <w:p>
      <w:r>
        <w:t>Checklist example:</w:t>
      </w:r>
    </w:p>
    <w:p>
      <w:pPr>
        <w:pStyle w:val="ListBullet"/>
      </w:pPr>
      <w:r>
        <w:t>☐ St Paul’s — migration applied</w:t>
      </w:r>
    </w:p>
    <w:p>
      <w:pPr>
        <w:pStyle w:val="ListBullet"/>
      </w:pPr>
      <w:r>
        <w:t>☐ St Mary’s — migration applied</w:t>
      </w:r>
    </w:p>
    <w:p>
      <w:pPr>
        <w:pStyle w:val="ListBullet"/>
      </w:pPr>
      <w:r>
        <w:t>☐ St John’s — migration applied</w:t>
      </w:r>
    </w:p>
    <w:p>
      <w:r>
        <w:t xml:space="preserve">Until you run SQL on a church, that church’s </w:t>
      </w:r>
      <w:r>
        <w:rPr>
          <w:b/>
        </w:rPr>
        <w:t>data layer</w:t>
      </w:r>
      <w:r>
        <w:t xml:space="preserve"> stays on the old schema (UI may error if it expects new columns).</w:t>
      </w:r>
    </w:p>
    <w:p>
      <w:pPr>
        <w:pStyle w:val="Heading2"/>
      </w:pPr>
      <w:r>
        <w:t>Case 3 — Edge Function change</w:t>
      </w:r>
    </w:p>
    <w:p>
      <w:r>
        <w:t xml:space="preserve">Example: new backup sync version in </w:t>
      </w:r>
      <w:r>
        <w:rPr>
          <w:rFonts w:ascii="Consolas" w:hAnsi="Consolas"/>
          <w:color w:val="115E59"/>
          <w:sz w:val="18"/>
        </w:rPr>
        <w:t>cms-full-backup</w:t>
      </w:r>
      <w:r>
        <w:t>.</w:t>
      </w:r>
    </w:p>
    <w:p>
      <w:pPr>
        <w:ind w:left="144"/>
      </w:pPr>
      <w:r>
        <w:rPr>
          <w:rFonts w:ascii="Consolas" w:hAnsi="Consolas"/>
          <w:sz w:val="16"/>
        </w:rPr>
        <w:t xml:space="preserve"> Update file in GitHub</w:t>
        <w:br/>
        <w:t xml:space="preserve">        │</w:t>
        <w:br/>
        <w:t xml:space="preserve">        ▼</w:t>
        <w:br/>
        <w:t xml:space="preserve"> For EACH church:</w:t>
        <w:br/>
        <w:t xml:space="preserve">   Supabase → Edge Functions → cms-full-backup</w:t>
        <w:br/>
        <w:t xml:space="preserve">   paste latest index.ts → Deploy</w:t>
        <w:br/>
        <w:t xml:space="preserve">   (repeat for cms-google-oauth if changed)</w:t>
      </w:r>
    </w:p>
    <w:p>
      <w:r>
        <w:t xml:space="preserve">Frontend deploy alone does </w:t>
      </w:r>
      <w:r>
        <w:rPr>
          <w:b/>
        </w:rPr>
        <w:t>not</w:t>
      </w:r>
      <w:r>
        <w:t xml:space="preserve"> update Edge Functions.</w:t>
      </w:r>
    </w:p>
    <w:p>
      <w:pPr>
        <w:pStyle w:val="Heading2"/>
      </w:pPr>
      <w:r>
        <w:t>Case 4 — Mixed release (common)</w:t>
      </w:r>
    </w:p>
    <w:p>
      <w:r>
        <w:t>Feature needs UI + SQL + function: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Order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Merge/push UI to </w:t>
            </w:r>
            <w:r>
              <w:rPr>
                <w:rFonts w:ascii="Consolas" w:hAnsi="Consolas"/>
                <w:color w:val="115E59"/>
                <w:sz w:val="18"/>
              </w:rPr>
              <w:t>main</w:t>
            </w:r>
            <w:r>
              <w:rPr>
                <w:sz w:val="18"/>
              </w:rPr>
              <w:t xml:space="preserve"> (all sites rebuild)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Run new SQL on every church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Redeploy updated Edge Functions on every church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Spot-check one Super Admin login per church</w:t>
            </w:r>
          </w:p>
        </w:tc>
      </w:tr>
    </w:tbl>
    <w:p/>
    <w:p>
      <w:pPr>
        <w:pStyle w:val="Heading1"/>
      </w:pPr>
      <w:r>
        <w:t>7. Wire each site to its own Supabase (recommended)</w:t>
      </w:r>
    </w:p>
    <w:p>
      <w:pPr>
        <w:pStyle w:val="Heading2"/>
      </w:pPr>
      <w:r>
        <w:t>Target pattern in code</w:t>
      </w:r>
    </w:p>
    <w:p>
      <w:pPr>
        <w:ind w:left="144"/>
      </w:pPr>
      <w:r>
        <w:rPr>
          <w:rFonts w:ascii="Consolas" w:hAnsi="Consolas"/>
          <w:sz w:val="16"/>
        </w:rPr>
        <w:t>// src/lib/supabase.js (recommended)</w:t>
        <w:br/>
        <w:t>const SUPABASE_URL = import.meta.env.VITE_SUPABASE_URL</w:t>
        <w:br/>
        <w:t>const SUPABASE_ANON_KEY = import.meta.env.VITE_SUPABASE_ANON_KEY</w:t>
        <w:br/>
        <w:br/>
        <w:t>export const supabase = createClient(SUPABASE_URL, SUPABASE_ANON_KEY, { ... })</w:t>
      </w:r>
    </w:p>
    <w:p>
      <w:pPr>
        <w:pStyle w:val="Heading2"/>
      </w:pPr>
      <w:r>
        <w:t>Vercel example (St Mary’s)</w:t>
      </w:r>
    </w:p>
    <w:p>
      <w:pPr>
        <w:ind w:left="144"/>
      </w:pPr>
      <w:r>
        <w:rPr>
          <w:rFonts w:ascii="Consolas" w:hAnsi="Consolas"/>
          <w:sz w:val="16"/>
        </w:rPr>
        <w:t>Settings → Environment Variables</w:t>
        <w:br/>
        <w:br/>
        <w:t>VITE_SUPABASE_URL      = https://bbbbbbbb.supabase.co</w:t>
        <w:br/>
        <w:t>VITE_SUPABASE_ANON_KEY = eyJ...anon...</w:t>
      </w:r>
    </w:p>
    <w:p>
      <w:r>
        <w:t>Redeploy after changing env vars.</w:t>
      </w:r>
    </w:p>
    <w:p>
      <w:pPr>
        <w:pStyle w:val="Heading2"/>
      </w:pPr>
      <w:r>
        <w:t>Local `.env` example (your laptop)</w:t>
      </w:r>
    </w:p>
    <w:p>
      <w:pPr>
        <w:ind w:left="144"/>
      </w:pPr>
      <w:r>
        <w:rPr>
          <w:rFonts w:ascii="Consolas" w:hAnsi="Consolas"/>
          <w:sz w:val="16"/>
        </w:rPr>
        <w:t>VITE_SUPABASE_URL=https://bbbbbbbb.supabase.co</w:t>
        <w:br/>
        <w:t>VITE_SUPABASE_ANON_KEY=eyJ...anon...</w:t>
      </w:r>
    </w:p>
    <w:p>
      <w:r>
        <w:t xml:space="preserve">Never commit real keys. Prefer </w:t>
      </w:r>
      <w:r>
        <w:rPr>
          <w:rFonts w:ascii="Consolas" w:hAnsi="Consolas"/>
          <w:color w:val="115E59"/>
          <w:sz w:val="18"/>
        </w:rPr>
        <w:t>.env.local</w:t>
      </w:r>
      <w:r>
        <w:t xml:space="preserve"> (gitignored).</w:t>
      </w:r>
    </w:p>
    <w:p>
      <w:pPr>
        <w:pStyle w:val="Heading1"/>
      </w:pPr>
      <w:r>
        <w:t>8. Domains &amp; OAuth redirect map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Church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Site URL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Google OAuth redirect URI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St Paul’s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https://stpauls.yourcms.app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https://stpauls.yourcms.app/backup/google-callback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St Mary’s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https://stmarys.yourcms.app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https://stmarys.yourcms.app/backup/google-callback</w:t>
            </w:r>
          </w:p>
        </w:tc>
      </w:tr>
    </w:tbl>
    <w:p/>
    <w:p>
      <w:r>
        <w:t xml:space="preserve">Add </w:t>
      </w:r>
      <w:r>
        <w:rPr>
          <w:b/>
        </w:rPr>
        <w:t>every</w:t>
      </w:r>
      <w:r>
        <w:t xml:space="preserve"> redirect URI to the same Google OAuth Web client (or one client per church).</w:t>
      </w:r>
    </w:p>
    <w:p>
      <w:pPr>
        <w:pStyle w:val="Heading1"/>
      </w:pPr>
      <w:r>
        <w:t>9. Backups in multi-church world</w:t>
      </w:r>
    </w:p>
    <w:p>
      <w:r>
        <w:t xml:space="preserve">Each church backs up </w:t>
      </w:r>
      <w:r>
        <w:rPr>
          <w:b/>
        </w:rPr>
        <w:t>its own</w:t>
      </w:r>
      <w:r>
        <w:t xml:space="preserve"> Supabase → </w:t>
      </w:r>
      <w:r>
        <w:rPr>
          <w:b/>
        </w:rPr>
        <w:t>its own</w:t>
      </w:r>
      <w:r>
        <w:t xml:space="preserve"> Google Drive.</w:t>
      </w:r>
    </w:p>
    <w:p>
      <w:pPr>
        <w:ind w:left="144"/>
      </w:pPr>
      <w:r>
        <w:rPr>
          <w:rFonts w:ascii="Consolas" w:hAnsi="Consolas"/>
          <w:sz w:val="16"/>
        </w:rPr>
        <w:t>St Paul’s CMS ──OAuth──► Drive folder “Backups St Pauls”</w:t>
        <w:br/>
        <w:t xml:space="preserve">                          ├── cms-full-backup-.../</w:t>
        <w:br/>
        <w:t xml:space="preserve">                          └── cms-storage-sync/...</w:t>
        <w:br/>
        <w:br/>
        <w:t>St Mary’s CMS ──OAuth──► Drive folder “Backups St Marys”</w:t>
        <w:br/>
        <w:t xml:space="preserve">                          ├── cms-full-backup-.../</w:t>
        <w:br/>
        <w:t xml:space="preserve">                          └── cms-storage-sync/...</w:t>
      </w:r>
    </w:p>
    <w:p>
      <w:r>
        <w:t>Restore on St Mary’s never touches St Paul’s data (different projects).</w:t>
      </w:r>
    </w:p>
    <w:p>
      <w:r>
        <w:t xml:space="preserve">Full Google setup: Backup page → </w:t>
      </w:r>
      <w:r>
        <w:rPr>
          <w:b/>
        </w:rPr>
        <w:t>Setup Documentation</w:t>
      </w:r>
      <w:r>
        <w:t>.</w:t>
      </w:r>
    </w:p>
    <w:p>
      <w:pPr>
        <w:pStyle w:val="Heading1"/>
      </w:pPr>
      <w:r>
        <w:t>10. “New Setup / Upgrade” vs full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Tool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Use when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Initialize</w:t>
            </w:r>
            <w:r>
              <w:rPr>
                <w:sz w:val="18"/>
              </w:rPr>
              <w:t xml:space="preserve"> (Backup page)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Brand-new empty Supabase — bootstrap tables/buckets/admin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Upgrade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Push bootstrap updates to an existing target project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SQL migrations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Apply full schema / later changes on that project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Vercel deploy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Ship UI to that church’s URL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Edge Function deploy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Ship backup/oauth/provision server code</w:t>
            </w:r>
          </w:p>
        </w:tc>
      </w:tr>
    </w:tbl>
    <w:p/>
    <w:p>
      <w:r>
        <w:t xml:space="preserve">Initialize alone is </w:t>
      </w:r>
      <w:r>
        <w:rPr>
          <w:b/>
        </w:rPr>
        <w:t>not</w:t>
      </w:r>
      <w:r>
        <w:t xml:space="preserve"> a full production church. Always follow with migrations + functions + website env + Drive.</w:t>
      </w:r>
    </w:p>
    <w:p>
      <w:pPr>
        <w:pStyle w:val="Heading1"/>
      </w:pPr>
      <w:r>
        <w:t>11. Operating rhythm (simple calendar)</w:t>
      </w:r>
    </w:p>
    <w:p>
      <w:pPr>
        <w:pStyle w:val="Heading2"/>
      </w:pPr>
      <w:r>
        <w:t>Every code push (UI)</w:t>
      </w:r>
    </w:p>
    <w:p>
      <w:pPr>
        <w:pStyle w:val="ListBullet"/>
      </w:pPr>
      <w:r>
        <w:t xml:space="preserve">Push </w:t>
      </w:r>
      <w:r>
        <w:rPr>
          <w:rFonts w:ascii="Consolas" w:hAnsi="Consolas"/>
          <w:color w:val="115E59"/>
          <w:sz w:val="18"/>
        </w:rPr>
        <w:t>main</w:t>
      </w:r>
      <w:r>
        <w:t xml:space="preserve"> → all Vercel church projects auto-deploy</w:t>
      </w:r>
    </w:p>
    <w:p>
      <w:pPr>
        <w:pStyle w:val="ListBullet"/>
      </w:pPr>
      <w:r>
        <w:t>Smoke-test one page on 1–2 churches</w:t>
      </w:r>
    </w:p>
    <w:p>
      <w:pPr>
        <w:pStyle w:val="Heading2"/>
      </w:pPr>
      <w:r>
        <w:t>Every backend change</w:t>
      </w:r>
    </w:p>
    <w:p>
      <w:r>
        <w:t>Print this mini-sheet per release:</w:t>
      </w:r>
    </w:p>
    <w:p>
      <w:pPr>
        <w:ind w:left="144"/>
      </w:pPr>
      <w:r>
        <w:rPr>
          <w:rFonts w:ascii="Consolas" w:hAnsi="Consolas"/>
          <w:sz w:val="16"/>
        </w:rPr>
        <w:t>Release: 2026-09-01 Fee plans</w:t>
        <w:br/>
        <w:t>UI:     [x] pushed to main</w:t>
        <w:br/>
        <w:t>SQL:    [ ] St Paul’s  [ ] St Mary’s  [ ] St John’s</w:t>
        <w:br/>
        <w:t>Funcs:  [ ] St Paul’s  [ ] St Mary’s  [ ] St John’s</w:t>
        <w:br/>
        <w:t>Drive:  n/a</w:t>
      </w:r>
    </w:p>
    <w:p>
      <w:pPr>
        <w:pStyle w:val="Heading2"/>
      </w:pPr>
      <w:r>
        <w:t>Monthly</w:t>
      </w:r>
    </w:p>
    <w:p>
      <w:pPr>
        <w:pStyle w:val="ListBullet"/>
      </w:pPr>
      <w:r>
        <w:t>Confirm automatic backups succeeded per church</w:t>
      </w:r>
    </w:p>
    <w:p>
      <w:pPr>
        <w:pStyle w:val="ListBullet"/>
      </w:pPr>
      <w:r>
        <w:t>Confirm Super Admin can still Connect Google</w:t>
      </w:r>
    </w:p>
    <w:p>
      <w:pPr>
        <w:pStyle w:val="Heading1"/>
      </w:pPr>
      <w:r>
        <w:t>12. FAQ</w:t>
      </w:r>
    </w:p>
    <w:p>
      <w:r>
        <w:rPr>
          <w:b/>
        </w:rPr>
        <w:t>Q: If I update GitHub, do Edge Functions update by themselves?</w:t>
      </w:r>
    </w:p>
    <w:p>
      <w:r>
        <w:t>A: No. Redeploy each church’s functions.</w:t>
      </w:r>
    </w:p>
    <w:p>
      <w:r>
        <w:rPr>
          <w:b/>
        </w:rPr>
        <w:t>Q: Can one website URL serve all churches?</w:t>
      </w:r>
    </w:p>
    <w:p>
      <w:r>
        <w:t xml:space="preserve">A: Not with the current simple Vite + one-client design. You’d need a multi-tenant login router. Prefer </w:t>
      </w:r>
      <w:r>
        <w:rPr>
          <w:b/>
        </w:rPr>
        <w:t>one site deployment per church</w:t>
      </w:r>
      <w:r>
        <w:t>.</w:t>
      </w:r>
    </w:p>
    <w:p>
      <w:r>
        <w:rPr>
          <w:b/>
        </w:rPr>
        <w:t>Q: Can churches share one Supabase?</w:t>
      </w:r>
    </w:p>
    <w:p>
      <w:r>
        <w:t>A: Not recommended. Data, photos, users, and backups would mix. One Supabase per church is the model this CMS uses.</w:t>
      </w:r>
    </w:p>
    <w:p>
      <w:r>
        <w:rPr>
          <w:b/>
        </w:rPr>
        <w:t>Q: Does backup include Edge Functions?</w:t>
      </w:r>
    </w:p>
    <w:p>
      <w:r>
        <w:t>A: No. Backup = database tables + storage files. Functions stay in repo/deploy.</w:t>
      </w:r>
    </w:p>
    <w:p>
      <w:r>
        <w:rPr>
          <w:b/>
        </w:rPr>
        <w:t>Q: What is the fastest path for a brand-new church?</w:t>
      </w:r>
    </w:p>
    <w:p>
      <w:r>
        <w:t>A: New Supabase → Initialize → run migrations → deploy 2–3 Edge Functions + secrets → new Vercel project with that church’s env → Connect Google → test backup.</w:t>
      </w:r>
    </w:p>
    <w:p>
      <w:pPr>
        <w:pStyle w:val="Heading1"/>
      </w:pPr>
      <w:r>
        <w:t>13. Master checklist (copy per church)</w:t>
      </w:r>
    </w:p>
    <w:p>
      <w:r>
        <w:t>Church name: _______________</w:t>
      </w:r>
    </w:p>
    <w:p>
      <w:r>
        <w:t>Site URL: _______________</w:t>
      </w:r>
    </w:p>
    <w:p>
      <w:r>
        <w:t>Supabase URL: _______________</w:t>
      </w:r>
    </w:p>
    <w:p>
      <w:pPr>
        <w:pStyle w:val="ListBullet"/>
      </w:pPr>
      <w:r>
        <w:t>☐ Supabase project created</w:t>
      </w:r>
    </w:p>
    <w:p>
      <w:pPr>
        <w:pStyle w:val="ListBullet"/>
      </w:pPr>
      <w:r>
        <w:t>☐ Initialize (New Setup) run</w:t>
      </w:r>
    </w:p>
    <w:p>
      <w:pPr>
        <w:pStyle w:val="ListBullet"/>
      </w:pPr>
      <w:r>
        <w:t>☐ SQL migrations applied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115E59"/>
          <w:sz w:val="18"/>
        </w:rPr>
        <w:t>cms-google-oauth</w:t>
      </w:r>
      <w:r>
        <w:t xml:space="preserve"> deployed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115E59"/>
          <w:sz w:val="18"/>
        </w:rPr>
        <w:t>cms-full-backup</w:t>
      </w:r>
      <w:r>
        <w:t xml:space="preserve"> deployed</w:t>
      </w:r>
    </w:p>
    <w:p>
      <w:pPr>
        <w:pStyle w:val="ListBullet"/>
      </w:pPr>
      <w:r>
        <w:t>☐ OAuth secrets set</w:t>
      </w:r>
    </w:p>
    <w:p>
      <w:pPr>
        <w:pStyle w:val="ListBullet"/>
      </w:pPr>
      <w:r>
        <w:t>☐ Vercel project linked to same GitHub repo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115E59"/>
          <w:sz w:val="18"/>
        </w:rPr>
        <w:t>VITE_SUPABASE_URL</w:t>
      </w:r>
      <w:r>
        <w:t xml:space="preserve"> / </w:t>
      </w:r>
      <w:r>
        <w:rPr>
          <w:rFonts w:ascii="Consolas" w:hAnsi="Consolas"/>
          <w:color w:val="115E59"/>
          <w:sz w:val="18"/>
        </w:rPr>
        <w:t>VITE_SUPABASE_ANON_KEY</w:t>
      </w:r>
      <w:r>
        <w:t xml:space="preserve"> set</w:t>
      </w:r>
    </w:p>
    <w:p>
      <w:pPr>
        <w:pStyle w:val="ListBullet"/>
      </w:pPr>
      <w:r>
        <w:t>☐ Custom domain (optional)</w:t>
      </w:r>
    </w:p>
    <w:p>
      <w:pPr>
        <w:pStyle w:val="ListBullet"/>
      </w:pPr>
      <w:r>
        <w:t>☐ Google redirect URI added</w:t>
      </w:r>
    </w:p>
    <w:p>
      <w:pPr>
        <w:pStyle w:val="ListBullet"/>
      </w:pPr>
      <w:r>
        <w:t>☐ Connect Google + Drive folder ID saved</w:t>
      </w:r>
    </w:p>
    <w:p>
      <w:pPr>
        <w:pStyle w:val="ListBullet"/>
      </w:pPr>
      <w:r>
        <w:t>☐ Test login + test backup</w:t>
      </w:r>
    </w:p>
    <w:p>
      <w:r>
        <w:t>*Companion doc: Google Drive Backup Setup Guide (</w:t>
      </w:r>
      <w:r>
        <w:rPr>
          <w:rFonts w:ascii="Consolas" w:hAnsi="Consolas"/>
          <w:color w:val="115E59"/>
          <w:sz w:val="18"/>
        </w:rPr>
        <w:t>Google_Drive_Backup_Setup_Guide.docx</w:t>
      </w:r>
      <w:r>
        <w:t>).*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